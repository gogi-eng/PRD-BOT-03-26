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Единая таблица численности сменного персонала</w:t>
      </w:r>
    </w:p>
    <w:p>
      <w:pPr>
        <w:jc w:val="center"/>
      </w:pPr>
      <w:r>
        <w:t>по котельным ГП «Минсккоммунтеплосеть»</w:t>
      </w:r>
    </w:p>
    <w:p>
      <w:pPr>
        <w:jc w:val="center"/>
      </w:pPr>
      <w:r>
        <w:t>Сводные данные из докладной записки, текущей информации по ОПО и проектной документации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2268"/>
        <w:gridCol w:w="2268"/>
        <w:gridCol w:w="850"/>
        <w:gridCol w:w="850"/>
        <w:gridCol w:w="85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Адрес / Объект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Наименование профессии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Расчёт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Штат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Проект</w:t>
            </w:r>
          </w:p>
        </w:tc>
      </w:tr>
      <w:t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b/>
              </w:rPr>
              <w:t>РТС-1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  <w:vMerge w:val="restart"/>
          </w:tcPr>
          <w:p>
            <w:r>
              <w:t>Котельная Долгиновский тракт, 152а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440"/>
          </w:tcPr>
          <w:p>
            <w:r>
              <w:t>Мастер сменный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Оператор котельной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по ремонту оборудования котельных (деж.)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Аппаратчик ХВО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Электромонтер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КИПиА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Мастер смены (ИТР)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Оператор котельного оборудования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по ремонту и обслуживанию оборудования электростанций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Аппаратчик ХВО (проект)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Электромонтёры по ремонту и обслуживанию электрооборудования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Слесари по КИП и 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Мастер котельной (ИТР)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по ремонту оборудования котельных и пылеприготовительных цехов (6р+4р)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Электрогазосварщик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Уборщик производственных помещений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  <w:vMerge w:val="restart"/>
          </w:tcPr>
          <w:p>
            <w:r>
              <w:t>Котельная Лынькова, 123В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440"/>
          </w:tcPr>
          <w:p>
            <w:r>
              <w:t>Начальник смены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Машинист котлов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по ремонту оборудования котельных (деж.)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Аппаратчик ХВО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Водитель погрузчика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Электромонтер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КИПиА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  <w:vMerge w:val="restart"/>
          </w:tcPr>
          <w:p>
            <w:r>
              <w:t>КМЦ Ждановичи</w:t>
            </w:r>
          </w:p>
          <w:p>
            <w:r/>
          </w:p>
        </w:tc>
        <w:tc>
          <w:tcPr>
            <w:tcW w:type="dxa" w:w="1440"/>
          </w:tcPr>
          <w:p>
            <w:r>
              <w:t>Оператор котельной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Старший оператор (мастер)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r>
              <w:t>Котельная Орловская, 66 (резерв)</w:t>
            </w:r>
          </w:p>
        </w:tc>
        <w:tc>
          <w:tcPr>
            <w:tcW w:type="dxa" w:w="1440"/>
          </w:tcPr>
          <w:p>
            <w:r>
              <w:t>Оператор котельной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  <w:vMerge w:val="restart"/>
          </w:tcPr>
          <w:p>
            <w:r>
              <w:t>Участок автоматизир. котельных (Орловская, 80)</w:t>
            </w:r>
          </w:p>
          <w:p>
            <w:r/>
          </w:p>
          <w:p>
            <w:r/>
          </w:p>
        </w:tc>
        <w:tc>
          <w:tcPr>
            <w:tcW w:type="dxa" w:w="1440"/>
          </w:tcPr>
          <w:p>
            <w:r>
              <w:t>Оператор котельной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Оператор (обходчик)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Аппаратчик ХВО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r>
              <w:t>Котельная Долгиновский тракт, 157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r>
              <w:t>Котельная Сосновый бор, 1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r>
              <w:t>Котельная Прилукская, 46а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r>
              <w:t>Котельная Калинина, 28а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r>
              <w:t>Котельная Якубовского, 53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40"/>
          </w:tcPr>
          <w:p>
            <w:r>
              <w:t>Котельная ул. Павлины Меделки 20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r>
              <w:t>Котельная Пер. Сёмковский, 14А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</w:tcPr>
          <w:p>
            <w:r>
              <w:t>Котельная 3‑й пер. Железнодорожный, 16А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40"/>
          </w:tcPr>
          <w:p>
            <w:r>
              <w:t>ТКУ‑0,7 МВт (Долгиновский тракт, 152А)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b/>
              </w:rPr>
              <w:t>РТС-2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  <w:vMerge w:val="restart"/>
          </w:tcPr>
          <w:p>
            <w:r>
              <w:t>Мини‑ТЭЦ Скорины, 48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440"/>
          </w:tcPr>
          <w:p>
            <w:r>
              <w:t>Начальник смены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Машинист котлов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по ремонту оборудования котельных (деж.)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Аппаратчик ХВО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Электромонтер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КИПиА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Старший мастер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Оператор котельной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Электрогазосварщик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Дежурный слесарь по обслуживанию электрооборудования ГПА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40"/>
            <w:vMerge w:val="restart"/>
          </w:tcPr>
          <w:p>
            <w:r>
              <w:t>Котельная Боровлянский с/с, 92, д. Валерьяново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440"/>
          </w:tcPr>
          <w:p>
            <w:r>
              <w:t>Оператор котельной (отопит. период)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Старший мастер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Приборист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Уборщик производственных помещений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по обслуживанию котельного оборудования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Электромонтер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Лаборант ХВО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Рабочий по разгрузке топлива (совместитель)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40"/>
          </w:tcPr>
          <w:p>
            <w:r>
              <w:t>Котельная Минская обл., боровлянский с/с, 75А/3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b/>
              </w:rPr>
              <w:t>РТС-4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40"/>
            <w:vMerge w:val="restart"/>
          </w:tcPr>
          <w:p>
            <w:r>
              <w:t>Котельная Маяковского, 115в (диспетчерский пункт)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440"/>
          </w:tcPr>
          <w:p>
            <w:r>
              <w:t>Начальник смены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Оператор котельной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Электромонтер (зона РТС‑4)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КИПиА (зона РТС‑4)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по ремонту оборудования котельных (деж.)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Аппаратчик ХВО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40"/>
            <w:vMerge w:val="restart"/>
          </w:tcPr>
          <w:p>
            <w:r>
              <w:t>Котельная Грушевская, 83</w:t>
            </w:r>
          </w:p>
          <w:p>
            <w:r/>
          </w:p>
        </w:tc>
        <w:tc>
          <w:tcPr>
            <w:tcW w:type="dxa" w:w="1440"/>
          </w:tcPr>
          <w:p>
            <w:r>
              <w:t>Оператор котельной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Аппаратчик ХВО (зона РТС‑4)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</w:tcPr>
          <w:p>
            <w:r>
              <w:t>Котельная Неждановой, 36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440"/>
          </w:tcPr>
          <w:p>
            <w:r>
              <w:t>Котельная Гвардейская, 10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40"/>
          </w:tcPr>
          <w:p>
            <w:r>
              <w:t>Котельная Тепличная, 1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440"/>
          </w:tcPr>
          <w:p>
            <w:r>
              <w:t>Котельная Победителей, 103/1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40"/>
          </w:tcPr>
          <w:p>
            <w:r>
              <w:t>Котельная Победителей 141/1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r>
              <w:t>Котельная Щорса, 4а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440"/>
          </w:tcPr>
          <w:p>
            <w:r>
              <w:t>Котельная Разинская, 59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440"/>
          </w:tcPr>
          <w:p>
            <w:r>
              <w:t>Котельная Железнодорожн., 40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40"/>
          </w:tcPr>
          <w:p>
            <w:r>
              <w:t>Котельная Малая, 35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440"/>
          </w:tcPr>
          <w:p>
            <w:r>
              <w:t>Котельная Маяковского, 135/1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r>
              <w:t>Котельная Маяковского, 135/2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440"/>
          </w:tcPr>
          <w:p>
            <w:r>
              <w:t>Котельная ст. Колядичи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440"/>
          </w:tcPr>
          <w:p>
            <w:r>
              <w:t>Котельная Беды, 39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440"/>
          </w:tcPr>
          <w:p>
            <w:r>
              <w:t>Котельная Сенницкая, 53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440"/>
          </w:tcPr>
          <w:p>
            <w:r>
              <w:t>Котельная Пулихова, 43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440"/>
          </w:tcPr>
          <w:p>
            <w:r>
              <w:t>Котельная Макаренко (промзона Колядичи)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440"/>
          </w:tcPr>
          <w:p>
            <w:r>
              <w:t>Котельная Независимости, 11/3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440"/>
          </w:tcPr>
          <w:p>
            <w:r>
              <w:t>Котельная Васнецова, 16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440"/>
          </w:tcPr>
          <w:p>
            <w:r>
              <w:t>Котельная Грушевская, 15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440"/>
          </w:tcPr>
          <w:p>
            <w:r>
              <w:t>Котельная Маяковского, 35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440"/>
          </w:tcPr>
          <w:p>
            <w:r>
              <w:t>Котельная Космонавтов, 22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440"/>
          </w:tcPr>
          <w:p>
            <w:r>
              <w:t>Котельная Томская, 65 к.1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440"/>
          </w:tcPr>
          <w:p>
            <w:r>
              <w:t>Котельная Томская, 65 к.2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b/>
              </w:rPr>
              <w:t>РТС-6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440"/>
            <w:vMerge w:val="restart"/>
          </w:tcPr>
          <w:p>
            <w:r>
              <w:t>Мини‑ТЭЦ Павловского, 66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440"/>
          </w:tcPr>
          <w:p>
            <w:r>
              <w:t>Начальник смены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Старший оператор котельной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Машинист котлов (оператор)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Старший машинист котельной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Машинист котлов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по обслуживанию оборудования электростанций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Аппаратчик ХВО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Электромонтер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КИПиА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440"/>
            <w:vMerge w:val="restart"/>
          </w:tcPr>
          <w:p>
            <w:r>
              <w:t>Мини‑ТЭЦ Березогорская, 9а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440"/>
          </w:tcPr>
          <w:p>
            <w:r>
              <w:t>Начальник смены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Машинист котлов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Машинист котлов (отопит. период)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Оператор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по обслуживанию оборудования электростанций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Аппаратчик ХВО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Электромонтер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КИПиА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Начальник котельной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Инженер по электрооборудованию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Приборист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Уборщик производственных помещений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Лаборант ХВО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Начальник участка, ст. оператор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Машинист‑обходчик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по оборудованию (газ)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Машинист погрузчика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по обслуживанию топливоподачи и золоудалению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b/>
              </w:rPr>
              <w:t>РТС-7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440"/>
            <w:vMerge w:val="restart"/>
          </w:tcPr>
          <w:p>
            <w:r>
              <w:t>Мини‑ТЭЦ Путилова, 3а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440"/>
          </w:tcPr>
          <w:p>
            <w:r>
              <w:t>Начальник смены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Машинист котлов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по обслуживанию оборудования электростанций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Аппаратчик ХВО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Электромонтер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КИПиА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Мастер котельной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Оператор котельного оборудования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по ремонту оборудования котельных и пылеприготовительных цехов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Электрогазосварщик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Уборщик производственных помещений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440"/>
            <w:vMerge w:val="restart"/>
          </w:tcPr>
          <w:p>
            <w:r>
              <w:t>Мини‑ТЭЦ Водолажского, 14</w:t>
            </w:r>
          </w:p>
          <w:p>
            <w:r/>
          </w:p>
        </w:tc>
        <w:tc>
          <w:tcPr>
            <w:tcW w:type="dxa" w:w="1440"/>
          </w:tcPr>
          <w:p>
            <w:r>
              <w:t>Начальник смены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Машинист котлов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440"/>
            <w:vMerge w:val="restart"/>
          </w:tcPr>
          <w:p>
            <w:r>
              <w:t>Котельная Пономарева, 7а</w:t>
            </w:r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  <w:p>
            <w:r/>
          </w:p>
        </w:tc>
        <w:tc>
          <w:tcPr>
            <w:tcW w:type="dxa" w:w="1440"/>
          </w:tcPr>
          <w:p>
            <w:r>
              <w:t>Старший оператор (ИТР)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Оператор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Оператор (отопит. период)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Сменный дежурный слесарь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Машинист‑обходчик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Слесарь КИПиА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Электромонтер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440"/>
            <w:vMerge w:val="restart"/>
          </w:tcPr>
          <w:p>
            <w:r>
              <w:t>Котельная Героев 120‑й дивизии, 5</w:t>
            </w:r>
          </w:p>
          <w:p>
            <w:r/>
          </w:p>
        </w:tc>
        <w:tc>
          <w:tcPr>
            <w:tcW w:type="dxa" w:w="1440"/>
          </w:tcPr>
          <w:p>
            <w:r>
              <w:t>Оператор котельной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Оператор котельной (отопит. период)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440"/>
            <w:vMerge w:val="restart"/>
          </w:tcPr>
          <w:p>
            <w:r>
              <w:t>Котельная Уручская, 10а</w:t>
            </w:r>
          </w:p>
          <w:p>
            <w:r/>
          </w:p>
        </w:tc>
        <w:tc>
          <w:tcPr>
            <w:tcW w:type="dxa" w:w="1440"/>
          </w:tcPr>
          <w:p>
            <w:r>
              <w:t>Оператор котельной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t>Оператор котельной (отопит. период)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440"/>
          </w:tcPr>
          <w:p>
            <w:r>
              <w:t>Котельная Рогачевская, 12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440"/>
          </w:tcPr>
          <w:p>
            <w:r>
              <w:t>Котельная Рогачевская, 28/12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440"/>
          </w:tcPr>
          <w:p>
            <w:r>
              <w:t>ТКУ‑1,6 (Путилова, 3а)</w:t>
            </w:r>
          </w:p>
        </w:tc>
        <w:tc>
          <w:tcPr>
            <w:tcW w:type="dxa" w:w="1440"/>
          </w:tcPr>
          <w:p>
            <w:r>
              <w:t>Персонал не предусмотрен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right"/>
            </w:pPr>
            <w:r>
              <w:t>Итого по объекту: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